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  <w:shd w:fill="3A1037"/>
      </w:pPr>
      <w:r>
        <w:rPr>
          <w:rFonts w:ascii="Aptos" w:hAnsi="Aptos"/>
          <w:b/>
          <w:i w:val="0"/>
          <w:color w:val="F6D9E8"/>
          <w:sz w:val="20"/>
        </w:rPr>
        <w:t xml:space="preserve">  PLANNING TEMPLATE  </w:t>
      </w:r>
    </w:p>
    <w:p>
      <w:pPr>
        <w:pStyle w:val="Title"/>
        <w:jc w:val="center"/>
        <w:pBdr>
          <w:bottom w:val="single" w:sz="16" w:space="5" w:color="E62B91"/>
        </w:pBdr>
      </w:pPr>
      <w:r>
        <w:rPr>
          <w:rFonts w:ascii="Georgia" w:hAnsi="Georgia"/>
          <w:b/>
          <w:i w:val="0"/>
          <w:color w:val="170516"/>
          <w:sz w:val="56"/>
        </w:rPr>
        <w:t>FictionLab Scenario Planner</w:t>
      </w:r>
    </w:p>
    <w:p>
      <w:pPr>
        <w:spacing w:after="480"/>
        <w:jc w:val="center"/>
      </w:pPr>
      <w:r>
        <w:rPr>
          <w:rFonts w:ascii="Aptos" w:hAnsi="Aptos"/>
          <w:b w:val="0"/>
          <w:i/>
          <w:color w:val="705868"/>
          <w:sz w:val="24"/>
        </w:rPr>
        <w:t>Build a scenario with a clear hook, durable story engine, and room to keep moving.</w:t>
      </w:r>
    </w:p>
    <w:p>
      <w:pPr>
        <w:jc w:val="center"/>
        <w:shd w:fill="FCEEF6"/>
      </w:pPr>
      <w:r>
        <w:rPr>
          <w:rFonts w:ascii="Aptos" w:hAnsi="Aptos"/>
          <w:b/>
          <w:i w:val="0"/>
          <w:color w:val="3A1037"/>
          <w:sz w:val="19"/>
        </w:rPr>
        <w:t>PDF for easy reading  +  editable Word edition</w:t>
      </w:r>
    </w:p>
    <w:p/>
    <w:p>
      <w:pPr>
        <w:jc w:val="center"/>
      </w:pPr>
      <w:r>
        <w:rPr>
          <w:rFonts w:ascii="Aptos" w:hAnsi="Aptos"/>
          <w:b/>
          <w:i w:val="0"/>
          <w:color w:val="E62B91"/>
          <w:sz w:val="20"/>
        </w:rPr>
        <w:t>Created by LesBiChaotic</w:t>
      </w:r>
    </w:p>
    <w:p>
      <w:r>
        <w:br w:type="page"/>
      </w:r>
    </w:p>
    <w:p>
      <w:pPr>
        <w:pStyle w:val="Heading1"/>
      </w:pPr>
      <w:r>
        <w:t>How to use this</w:t>
      </w:r>
    </w:p>
    <w:p>
      <w:r>
        <w:t>Work through this in order or jump to the part currently fighting you. Short answers are allowed. The goal is a scenario you can build and test, not a beautiful pile of notes.</w:t>
      </w:r>
    </w:p>
    <w:p>
      <w:pPr>
        <w:shd w:fill="FCEEF6"/>
      </w:pPr>
      <w:r>
        <w:rPr>
          <w:rFonts w:ascii="Aptos" w:hAnsi="Aptos"/>
          <w:b/>
          <w:i w:val="0"/>
          <w:color w:val="3A1037"/>
          <w:sz w:val="22"/>
        </w:rPr>
        <w:t xml:space="preserve">Best used when: </w:t>
      </w:r>
      <w:r>
        <w:rPr>
          <w:rFonts w:ascii="Aptos" w:hAnsi="Aptos"/>
          <w:b w:val="0"/>
          <w:i w:val="0"/>
          <w:color w:val="170516"/>
          <w:sz w:val="22"/>
        </w:rPr>
        <w:t>you have a premise but need a playable structure.</w:t>
      </w:r>
    </w:p>
    <w:p>
      <w:pPr>
        <w:pStyle w:val="Heading1"/>
      </w:pPr>
      <w:r>
        <w:t>1. The core idea</w:t>
      </w:r>
    </w:p>
    <w:p>
      <w:r>
        <w:t>Start with what makes the scenario hard to leave.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happens in one sentence?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Use a person, a problem, and immediate pressure.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Why does the player have to engage?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Give them a need, duty, danger, secret, or relationship they cannot simply walk away from.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keeps generating new scenes after the opening?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List conflicts, routines, mysteries, obligations, or changing relationships.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2. Player role</w:t>
      </w:r>
    </w:p>
    <w:p>
      <w:r>
        <w:t>Make the player important without deciding every feeling for them.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Who is the player in this world?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Role, age range if relevant, pronouns, skills, position, and what is customizable.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is fixed about them?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Only keep facts the scenario truly needs.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choices remain open?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Personality, attraction, morals, alliances, appearance, or history.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3. Cast and dynamics</w:t>
      </w:r>
    </w:p>
    <w:p>
      <w:r>
        <w:t>Distinct characters create better long games than a crowded list of attractive names.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Who are the essential characters?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For each: role, immediate want, pressure point, and relationship to the player.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How does each person speak and act differently?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Use concrete habits, not just adjectives.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Which relationships can change over time?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Name the starting state and at least two believable directions.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4. World and memory</w:t>
      </w:r>
    </w:p>
    <w:p>
      <w:r>
        <w:t>Save only the details the roleplay needs to recall.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Which places will recur?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Write what happens there and why the location matters.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Which facts must never drift?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Names, bonds, rules, secrets, injuries, promises, or timelines.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Which lore belongs in memory cards?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One topic per card. Give it a clear retrieval phrase.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5. Opening setup</w:t>
      </w:r>
    </w:p>
    <w:p>
      <w:r>
        <w:t>The first message should create motion, not explain the entire universe.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Where does the opening begin?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Choose a place with pressure already present.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changes before the message ends?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An arrival, demand, discovery, mistake, threat, invitation, or interruption.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can the player do immediately?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Offer several natural responses without listing them like a menu.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6. Paste-ready build summary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Title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One-line hook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Player role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Main cast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Opening situation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Long-game fuel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Core content labels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Memory cards needed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First testing goal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979" w:right="893" w:bottom="979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05868"/>
        <w:sz w:val="16"/>
      </w:rPr>
      <w:t>Soft hearts. Sharp teeth.  |  Free creator resource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705868"/>
        <w:sz w:val="16"/>
      </w:rPr>
      <w:t>LESBICHAOTIC  /  SCENARIO PLANNER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05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E62B9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E62B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Georgia" w:hAnsi="Georgia"/>
      <w:b/>
      <w:bCs/>
      <w:color w:val="3A1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Georgia" w:hAnsi="Georgia"/>
      <w:color w:val="E62B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Fictionlab Scenario Planner</dc:title>
  <dc:subject>Free FictionLab creator resource</dc:subject>
  <dc:creator>LesBiChaotic</dc:creator>
  <cp:keywords>FictionLab, scenario creation, creator worksheet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