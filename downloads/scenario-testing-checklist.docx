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60"/>
        <w:jc w:val="center"/>
        <w:shd w:fill="3A1037"/>
      </w:pPr>
      <w:r>
        <w:rPr>
          <w:rFonts w:ascii="Aptos" w:hAnsi="Aptos"/>
          <w:b/>
          <w:i w:val="0"/>
          <w:color w:val="F6D9E8"/>
          <w:sz w:val="20"/>
        </w:rPr>
        <w:t xml:space="preserve">  QUALITY CHECK  </w:t>
      </w:r>
    </w:p>
    <w:p>
      <w:pPr>
        <w:pStyle w:val="Title"/>
        <w:jc w:val="center"/>
        <w:pBdr>
          <w:bottom w:val="single" w:sz="16" w:space="5" w:color="E62B91"/>
        </w:pBdr>
      </w:pPr>
      <w:r>
        <w:rPr>
          <w:rFonts w:ascii="Georgia" w:hAnsi="Georgia"/>
          <w:b/>
          <w:i w:val="0"/>
          <w:color w:val="170516"/>
          <w:sz w:val="56"/>
        </w:rPr>
        <w:t>Scenario Testing Checklist</w:t>
      </w:r>
    </w:p>
    <w:p>
      <w:pPr>
        <w:spacing w:after="480"/>
        <w:jc w:val="center"/>
      </w:pPr>
      <w:r>
        <w:rPr>
          <w:rFonts w:ascii="Aptos" w:hAnsi="Aptos"/>
          <w:b w:val="0"/>
          <w:i/>
          <w:color w:val="705868"/>
          <w:sz w:val="24"/>
        </w:rPr>
        <w:t>Catch weak openings, drifting characters, dead ends, and continuity crimes before players do.</w:t>
      </w:r>
    </w:p>
    <w:p>
      <w:pPr>
        <w:jc w:val="center"/>
        <w:shd w:fill="FCEEF6"/>
      </w:pPr>
      <w:r>
        <w:rPr>
          <w:rFonts w:ascii="Aptos" w:hAnsi="Aptos"/>
          <w:b/>
          <w:i w:val="0"/>
          <w:color w:val="3A1037"/>
          <w:sz w:val="19"/>
        </w:rPr>
        <w:t>PDF for easy reading  +  editable Word edition</w:t>
      </w:r>
    </w:p>
    <w:p/>
    <w:p>
      <w:pPr>
        <w:jc w:val="center"/>
      </w:pPr>
      <w:r>
        <w:rPr>
          <w:rFonts w:ascii="Aptos" w:hAnsi="Aptos"/>
          <w:b/>
          <w:i w:val="0"/>
          <w:color w:val="E62B91"/>
          <w:sz w:val="20"/>
        </w:rPr>
        <w:t>Created by LesBiChaotic</w:t>
      </w:r>
    </w:p>
    <w:p>
      <w:r>
        <w:br w:type="page"/>
      </w:r>
    </w:p>
    <w:p>
      <w:pPr>
        <w:pStyle w:val="Heading1"/>
      </w:pPr>
      <w:r>
        <w:t>How to use this</w:t>
      </w:r>
    </w:p>
    <w:p>
      <w:r>
        <w:t>Run one focused test at a time. Mark what happened, copy useful evidence, and change only what the test actually exposed.</w:t>
      </w:r>
    </w:p>
    <w:p>
      <w:pPr>
        <w:shd w:fill="FCEEF6"/>
      </w:pPr>
      <w:r>
        <w:rPr>
          <w:rFonts w:ascii="Aptos" w:hAnsi="Aptos"/>
          <w:b/>
          <w:i w:val="0"/>
          <w:color w:val="3A1037"/>
          <w:sz w:val="22"/>
        </w:rPr>
        <w:t xml:space="preserve">Best used when: </w:t>
      </w:r>
      <w:r>
        <w:rPr>
          <w:rFonts w:ascii="Aptos" w:hAnsi="Aptos"/>
          <w:b w:val="0"/>
          <w:i w:val="0"/>
          <w:color w:val="170516"/>
          <w:sz w:val="22"/>
        </w:rPr>
        <w:t>a scenario exists and needs honest pressure-testing.</w:t>
      </w:r>
    </w:p>
    <w:p>
      <w:pPr>
        <w:pStyle w:val="Heading1"/>
      </w:pPr>
      <w:r>
        <w:t>Opening and momentum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first message establishes place, pressure, and who is present.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player has something meaningful to respond to immediately.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opening avoids an encyclopedia dump.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At least three plausible next moves are possible.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scene does not force the player's feelings or actions.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Evidence or problems found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will I change?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Character distinction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Each major character has a recognizable voice.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Characters want different things and create different pressure.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Attraction is not the only source of personality.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Characters remember their relationships and current conflicts.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No character quietly merges with another after several messages.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Evidence or problems found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will I change?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Continuity and memory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Names, pronouns, roles, injuries, promises, and locations remain stable.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Memory cards contain one clear topic each.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Important facts are retrieved when relevant.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scenario does not repeat remembered facts unnaturally.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New developments can be summarized without overwriting canon.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Evidence or problems found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will I change?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Pacing and long-game fuel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story can produce scenes beyond the first conflict.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Quiet scenes still change a bond, plan, clue, or risk.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Escalation feels earned instead of random.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Characters initiate events instead of waiting for the player forever.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Multiple routes remain meaningfully different.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Evidence or problems found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will I change?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Safety and labels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Player role and pronouns are stated accurately.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Content warnings match what can actually occur.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Romance and intimacy boundaries are clear.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Consent is handled consistently with the intended tone.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Deliberately excluded content stays excluded.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Evidence or problems found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will I change?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Release check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All external links open correctly.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Cover and banner crops work on phone and desktop.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Spelling and formatting have been checked.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project hub and content guide agree with the scenario.</w:t>
      </w:r>
    </w:p>
    <w:p>
      <w:pPr>
        <w:pStyle w:val="ListBullet"/>
      </w:pPr>
      <w:r>
        <w:rPr>
          <w:rFonts w:ascii="Aptos" w:hAnsi="Aptos"/>
          <w:b w:val="0"/>
          <w:i w:val="0"/>
          <w:color w:val="170516"/>
          <w:sz w:val="21"/>
        </w:rPr>
        <w:t>The version and update date are recorded.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Evidence or problems found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will I change?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pStyle w:val="Heading1"/>
      </w:pPr>
      <w:r>
        <w:t>Test record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Build or version tested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Test route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worked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What broke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Unexpected character behavior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Continuity drift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before="140" w:after="60"/>
      </w:pPr>
      <w:r>
        <w:rPr>
          <w:rFonts w:ascii="Aptos" w:hAnsi="Aptos"/>
          <w:b/>
          <w:i w:val="0"/>
          <w:color w:val="3A1037"/>
          <w:sz w:val="22"/>
        </w:rPr>
        <w:t>Next test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p>
      <w:pPr>
        <w:spacing w:after="80"/>
        <w:pBdr>
          <w:bottom w:val="single" w:sz="5" w:space="5" w:color="D8B7CA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979" w:right="893" w:bottom="979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05868"/>
        <w:sz w:val="16"/>
      </w:rPr>
      <w:t>Soft hearts. Sharp teeth.  |  Free creator resource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705868"/>
        <w:sz w:val="16"/>
      </w:rPr>
      <w:t>LESBICHAOTIC  /  TESTING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05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Georgia" w:hAnsi="Georgia"/>
      <w:b/>
      <w:bCs/>
      <w:color w:val="E62B9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E62B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Georgia" w:hAnsi="Georgia"/>
      <w:b/>
      <w:bCs/>
      <w:color w:val="3A10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Georgia" w:hAnsi="Georgia"/>
      <w:color w:val="E62B9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Testing Checklist</dc:title>
  <dc:subject>Free FictionLab creator resource</dc:subject>
  <dc:creator>LesBiChaotic</dc:creator>
  <cp:keywords>FictionLab, scenario creation, creator worksheet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